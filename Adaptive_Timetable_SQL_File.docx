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Adaptive Timetable Management - SQL Script</w:t>
      </w:r>
    </w:p>
    <w:p>
      <w:r>
        <w:rPr>
          <w:rFonts w:ascii="Courier New" w:hAnsi="Courier New"/>
          <w:sz w:val="20"/>
        </w:rPr>
        <w:t>-- ==========================================</w:t>
        <w:br/>
        <w:t>-- ADAPTIVE TIMETABLE MANAGEMENT DATABASE</w:t>
        <w:br/>
        <w:t>-- ==========================================</w:t>
        <w:br/>
        <w:br/>
        <w:t>-- Create Database</w:t>
        <w:br/>
        <w:t>CREATE DATABASE IF NOT EXISTS adaptive_timetable;</w:t>
        <w:br/>
        <w:t>USE adaptive_timetable;</w:t>
        <w:br/>
        <w:br/>
        <w:t>-- ==========================================</w:t>
        <w:br/>
        <w:t>-- TEACHER TABLE</w:t>
        <w:br/>
        <w:t>-- ==========================================</w:t>
        <w:br/>
        <w:t>CREATE TABLE teacher (</w:t>
        <w:br/>
        <w:t xml:space="preserve">    teacher_id INT PRIMARY KEY AUTO_INCREMENT,</w:t>
        <w:br/>
        <w:t xml:space="preserve">    teacher_name VARCHAR(100) NOT NULL,</w:t>
        <w:br/>
        <w:t xml:space="preserve">    email VARCHAR(100) UNIQUE,</w:t>
        <w:br/>
        <w:t xml:space="preserve">    phone VARCHAR(15),</w:t>
        <w:br/>
        <w:t xml:space="preserve">    subject_specialization VARCHAR(100)</w:t>
        <w:br/>
        <w:t>);</w:t>
        <w:br/>
        <w:br/>
        <w:t>-- ==========================================</w:t>
        <w:br/>
        <w:t>-- STUDENT TABLE</w:t>
        <w:br/>
        <w:t>-- ==========================================</w:t>
        <w:br/>
        <w:t>CREATE TABLE student (</w:t>
        <w:br/>
        <w:t xml:space="preserve">    student_id INT PRIMARY KEY AUTO_INCREMENT,</w:t>
        <w:br/>
        <w:t xml:space="preserve">    student_name VARCHAR(100) NOT NULL,</w:t>
        <w:br/>
        <w:t xml:space="preserve">    class VARCHAR(50),</w:t>
        <w:br/>
        <w:t xml:space="preserve">    section VARCHAR(10),</w:t>
        <w:br/>
        <w:t xml:space="preserve">    roll_number INT</w:t>
        <w:br/>
        <w:t>);</w:t>
        <w:br/>
        <w:br/>
        <w:t>-- ==========================================</w:t>
        <w:br/>
        <w:t>-- SUBJECT TABLE</w:t>
        <w:br/>
        <w:t>-- ==========================================</w:t>
        <w:br/>
        <w:t>CREATE TABLE subject (</w:t>
        <w:br/>
        <w:t xml:space="preserve">    subject_id INT PRIMARY KEY AUTO_INCREMENT,</w:t>
        <w:br/>
        <w:t xml:space="preserve">    subject_name VARCHAR(100) NOT NULL,</w:t>
        <w:br/>
        <w:t xml:space="preserve">    subject_code VARCHAR(20) UNIQUE,</w:t>
        <w:br/>
        <w:t xml:space="preserve">    teacher_id INT,</w:t>
        <w:br/>
        <w:t xml:space="preserve">    FOREIGN KEY (teacher_id) REFERENCES teacher(teacher_id)</w:t>
        <w:br/>
        <w:t xml:space="preserve">        ON DELETE SET NULL</w:t>
        <w:br/>
        <w:t xml:space="preserve">        ON UPDATE CASCADE</w:t>
        <w:br/>
        <w:t>);</w:t>
        <w:br/>
        <w:br/>
        <w:t>-- ==========================================</w:t>
        <w:br/>
        <w:t>-- TIMETABLE TABLE</w:t>
        <w:br/>
        <w:t>-- ==========================================</w:t>
        <w:br/>
        <w:t>CREATE TABLE timetable (</w:t>
        <w:br/>
        <w:t xml:space="preserve">    timetable_id INT PRIMARY KEY AUTO_INCREMENT,</w:t>
        <w:br/>
        <w:t xml:space="preserve">    class VARCHAR(50) NOT NULL,</w:t>
        <w:br/>
        <w:t xml:space="preserve">    section VARCHAR(10),</w:t>
        <w:br/>
        <w:t xml:space="preserve">    subject_id INT,</w:t>
        <w:br/>
        <w:t xml:space="preserve">    teacher_id INT,</w:t>
        <w:br/>
        <w:t xml:space="preserve">    day_of_week VARCHAR(20),</w:t>
        <w:br/>
        <w:t xml:space="preserve">    period_number INT,</w:t>
        <w:br/>
        <w:t xml:space="preserve">    start_time TIME,</w:t>
        <w:br/>
        <w:t xml:space="preserve">    end_time TIME,</w:t>
        <w:br/>
        <w:t xml:space="preserve">    FOREIGN KEY (subject_id) REFERENCES subject(subject_id)</w:t>
        <w:br/>
        <w:t xml:space="preserve">        ON DELETE CASCADE</w:t>
        <w:br/>
        <w:t xml:space="preserve">        ON UPDATE CASCADE,</w:t>
        <w:br/>
        <w:t xml:space="preserve">    FOREIGN KEY (teacher_id) REFERENCES teacher(teacher_id)</w:t>
        <w:br/>
        <w:t xml:space="preserve">        ON DELETE CASCADE</w:t>
        <w:br/>
        <w:t xml:space="preserve">        ON UPDATE CASCADE</w:t>
        <w:br/>
        <w:t>);</w:t>
        <w:br/>
        <w:br/>
        <w:t>-- ==========================================</w:t>
        <w:br/>
        <w:t>-- SAMPLE DATA</w:t>
        <w:br/>
        <w:t>-- ==========================================</w:t>
        <w:br/>
        <w:br/>
        <w:t>INSERT INTO teacher (teacher_name, email, phone, subject_specialization)</w:t>
        <w:br/>
        <w:t xml:space="preserve">VALUES </w:t>
        <w:br/>
        <w:t>('Ravi Kumar', 'ravi@gmail.com', '9876543210', 'Mathematics'),</w:t>
        <w:br/>
        <w:t>('Anita Sharma', 'anita@gmail.com', '9123456780', 'Science');</w:t>
        <w:br/>
        <w:br/>
        <w:t>INSERT INTO subject (subject_name, subject_code, teacher_id)</w:t>
        <w:br/>
        <w:t xml:space="preserve">VALUES </w:t>
        <w:br/>
        <w:t>('Mathematics', 'MATH101', 1),</w:t>
        <w:br/>
        <w:t>('Science', 'SCI101', 2);</w:t>
        <w:br/>
        <w:br/>
        <w:t>INSERT INTO student (student_name, class, section, roll_number)</w:t>
        <w:br/>
        <w:t xml:space="preserve">VALUES </w:t>
        <w:br/>
        <w:t>('Arjun', '10', 'A', 1),</w:t>
        <w:br/>
        <w:t>('Sneha', '10', 'A', 2);</w:t>
        <w:br/>
        <w:br/>
        <w:t>INSERT INTO timetable (class, section, subject_id, teacher_id, day_of_week, period_number, start_time, end_time)</w:t>
        <w:br/>
        <w:t>VALUES</w:t>
        <w:br/>
        <w:t>('10', 'A', 1, 1, 'Monday', 1, '09:00:00', '09:45:00'),</w:t>
        <w:br/>
        <w:t>('10', 'A', 2, 2, 'Monday', 2, '09:45:00', '10:30:00');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